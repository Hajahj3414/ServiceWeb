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727C" w14:textId="5A0DA23F" w:rsidR="00B260C9" w:rsidRDefault="00000000">
      <w:pPr>
        <w:pStyle w:val="Titre1"/>
        <w:jc w:val="center"/>
        <w:rPr>
          <w:lang w:val="fr-FR"/>
        </w:rPr>
      </w:pPr>
      <w:r w:rsidRPr="001540F2">
        <w:rPr>
          <w:lang w:val="fr-FR"/>
        </w:rPr>
        <w:t>PRIX DÉTAILLÉ –</w:t>
      </w:r>
      <w:r w:rsidR="00126A88">
        <w:rPr>
          <w:lang w:val="fr-FR"/>
        </w:rPr>
        <w:t xml:space="preserve"> </w:t>
      </w:r>
      <w:r w:rsidRPr="001540F2">
        <w:rPr>
          <w:lang w:val="fr-FR"/>
        </w:rPr>
        <w:t>CRÉATION SITE WEB VITRINE PAR UNE AGENCE (MADAGASCAR)</w:t>
      </w:r>
    </w:p>
    <w:p w14:paraId="57B0C678" w14:textId="77777777" w:rsidR="00445A05" w:rsidRPr="00445A05" w:rsidRDefault="00445A05" w:rsidP="00445A05">
      <w:pPr>
        <w:rPr>
          <w:lang w:val="fr-FR"/>
        </w:rPr>
      </w:pPr>
    </w:p>
    <w:p w14:paraId="73AAC8C6" w14:textId="77777777" w:rsidR="00B260C9" w:rsidRDefault="00000000">
      <w:pPr>
        <w:rPr>
          <w:lang w:val="fr-FR"/>
        </w:rPr>
      </w:pPr>
      <w:r w:rsidRPr="001540F2">
        <w:rPr>
          <w:lang w:val="fr-FR"/>
        </w:rPr>
        <w:t>Document récapitulatif complet des coûts jusqu’à la mise en ligne.</w:t>
      </w:r>
      <w:r w:rsidRPr="001540F2">
        <w:rPr>
          <w:lang w:val="fr-FR"/>
        </w:rPr>
        <w:br/>
      </w:r>
    </w:p>
    <w:p w14:paraId="041B6E05" w14:textId="77777777" w:rsidR="00445A05" w:rsidRDefault="00445A05">
      <w:pPr>
        <w:rPr>
          <w:lang w:val="fr-FR"/>
        </w:rPr>
      </w:pPr>
    </w:p>
    <w:p w14:paraId="7905DCD7" w14:textId="77777777" w:rsidR="00445A05" w:rsidRPr="001540F2" w:rsidRDefault="00445A05">
      <w:pPr>
        <w:rPr>
          <w:lang w:val="fr-FR"/>
        </w:rPr>
      </w:pPr>
    </w:p>
    <w:p w14:paraId="79E549F0" w14:textId="77777777" w:rsidR="00B260C9" w:rsidRDefault="00000000">
      <w:pPr>
        <w:pStyle w:val="Titre2"/>
      </w:pPr>
      <w:r>
        <w:t xml:space="preserve">1️⃣ Phase </w:t>
      </w:r>
      <w:proofErr w:type="spellStart"/>
      <w:r>
        <w:t>Stratégique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B260C9" w14:paraId="7F271E85" w14:textId="77777777" w:rsidTr="001540F2">
        <w:trPr>
          <w:jc w:val="center"/>
        </w:trPr>
        <w:tc>
          <w:tcPr>
            <w:tcW w:w="4320" w:type="dxa"/>
          </w:tcPr>
          <w:p w14:paraId="6C527FAF" w14:textId="77777777" w:rsidR="00B260C9" w:rsidRPr="001540F2" w:rsidRDefault="00000000" w:rsidP="001540F2">
            <w:pPr>
              <w:jc w:val="center"/>
              <w:rPr>
                <w:b/>
                <w:bCs/>
              </w:rPr>
            </w:pPr>
            <w:r w:rsidRPr="001540F2">
              <w:rPr>
                <w:b/>
                <w:bCs/>
              </w:rPr>
              <w:t>Prestation</w:t>
            </w:r>
          </w:p>
        </w:tc>
        <w:tc>
          <w:tcPr>
            <w:tcW w:w="4320" w:type="dxa"/>
          </w:tcPr>
          <w:p w14:paraId="33F95463" w14:textId="77777777" w:rsidR="00B260C9" w:rsidRPr="001540F2" w:rsidRDefault="00000000" w:rsidP="001540F2">
            <w:pPr>
              <w:jc w:val="center"/>
              <w:rPr>
                <w:b/>
                <w:bCs/>
              </w:rPr>
            </w:pPr>
            <w:r w:rsidRPr="001540F2">
              <w:rPr>
                <w:b/>
                <w:bCs/>
              </w:rPr>
              <w:t>Prix estimé (Ar)</w:t>
            </w:r>
          </w:p>
        </w:tc>
      </w:tr>
      <w:tr w:rsidR="00B260C9" w14:paraId="2490F4C8" w14:textId="77777777" w:rsidTr="001540F2">
        <w:trPr>
          <w:jc w:val="center"/>
        </w:trPr>
        <w:tc>
          <w:tcPr>
            <w:tcW w:w="4320" w:type="dxa"/>
          </w:tcPr>
          <w:p w14:paraId="1ACADC3D" w14:textId="77777777" w:rsidR="00B260C9" w:rsidRDefault="00000000" w:rsidP="001540F2">
            <w:pPr>
              <w:jc w:val="center"/>
            </w:pPr>
            <w:r>
              <w:t>Analyse des besoins &amp; réunion</w:t>
            </w:r>
          </w:p>
        </w:tc>
        <w:tc>
          <w:tcPr>
            <w:tcW w:w="4320" w:type="dxa"/>
          </w:tcPr>
          <w:p w14:paraId="736FD6D1" w14:textId="77777777" w:rsidR="00B260C9" w:rsidRDefault="00000000" w:rsidP="001540F2">
            <w:pPr>
              <w:jc w:val="center"/>
            </w:pPr>
            <w:r>
              <w:t>200 000 – 500 000</w:t>
            </w:r>
          </w:p>
        </w:tc>
      </w:tr>
      <w:tr w:rsidR="00B260C9" w14:paraId="618DCE04" w14:textId="77777777" w:rsidTr="001540F2">
        <w:trPr>
          <w:jc w:val="center"/>
        </w:trPr>
        <w:tc>
          <w:tcPr>
            <w:tcW w:w="4320" w:type="dxa"/>
          </w:tcPr>
          <w:p w14:paraId="680B6303" w14:textId="77777777" w:rsidR="00B260C9" w:rsidRDefault="00000000" w:rsidP="001540F2">
            <w:pPr>
              <w:jc w:val="center"/>
            </w:pPr>
            <w:r>
              <w:t>Étude concurrentielle</w:t>
            </w:r>
          </w:p>
        </w:tc>
        <w:tc>
          <w:tcPr>
            <w:tcW w:w="4320" w:type="dxa"/>
          </w:tcPr>
          <w:p w14:paraId="17E25970" w14:textId="77777777" w:rsidR="00B260C9" w:rsidRDefault="00000000" w:rsidP="001540F2">
            <w:pPr>
              <w:jc w:val="center"/>
            </w:pPr>
            <w:r>
              <w:t>200 000 – 400 000</w:t>
            </w:r>
          </w:p>
        </w:tc>
      </w:tr>
      <w:tr w:rsidR="00B260C9" w14:paraId="5C73F8E7" w14:textId="77777777" w:rsidTr="001540F2">
        <w:trPr>
          <w:jc w:val="center"/>
        </w:trPr>
        <w:tc>
          <w:tcPr>
            <w:tcW w:w="4320" w:type="dxa"/>
          </w:tcPr>
          <w:p w14:paraId="18254F5D" w14:textId="77777777" w:rsidR="00B260C9" w:rsidRDefault="00000000" w:rsidP="001540F2">
            <w:pPr>
              <w:jc w:val="center"/>
            </w:pPr>
            <w:r>
              <w:t>Stratégie digitale de base</w:t>
            </w:r>
          </w:p>
        </w:tc>
        <w:tc>
          <w:tcPr>
            <w:tcW w:w="4320" w:type="dxa"/>
          </w:tcPr>
          <w:p w14:paraId="6A626971" w14:textId="77777777" w:rsidR="00B260C9" w:rsidRDefault="00000000" w:rsidP="001540F2">
            <w:pPr>
              <w:jc w:val="center"/>
            </w:pPr>
            <w:r>
              <w:t>300 000 – 600 000</w:t>
            </w:r>
          </w:p>
        </w:tc>
      </w:tr>
      <w:tr w:rsidR="00B260C9" w:rsidRPr="00445A05" w14:paraId="5E090EDC" w14:textId="77777777" w:rsidTr="001540F2">
        <w:trPr>
          <w:jc w:val="center"/>
        </w:trPr>
        <w:tc>
          <w:tcPr>
            <w:tcW w:w="4320" w:type="dxa"/>
          </w:tcPr>
          <w:p w14:paraId="6820A27D" w14:textId="77777777" w:rsidR="00B260C9" w:rsidRPr="00445A05" w:rsidRDefault="00000000" w:rsidP="001540F2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Sous-total</w:t>
            </w:r>
          </w:p>
        </w:tc>
        <w:tc>
          <w:tcPr>
            <w:tcW w:w="4320" w:type="dxa"/>
          </w:tcPr>
          <w:p w14:paraId="470676D1" w14:textId="77777777" w:rsidR="00B260C9" w:rsidRPr="00445A05" w:rsidRDefault="00000000" w:rsidP="001540F2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700 000 – 1 500 000</w:t>
            </w:r>
          </w:p>
        </w:tc>
      </w:tr>
    </w:tbl>
    <w:p w14:paraId="1C8BED15" w14:textId="77777777" w:rsidR="00B260C9" w:rsidRPr="00445A05" w:rsidRDefault="00B260C9">
      <w:pPr>
        <w:rPr>
          <w:b/>
          <w:bCs/>
        </w:rPr>
      </w:pPr>
    </w:p>
    <w:p w14:paraId="5517E2B7" w14:textId="77777777" w:rsidR="00445A05" w:rsidRDefault="00445A05"/>
    <w:p w14:paraId="02C47AF3" w14:textId="77777777" w:rsidR="00445A05" w:rsidRDefault="00445A05"/>
    <w:p w14:paraId="50BFA308" w14:textId="779A934B" w:rsidR="00642B44" w:rsidRDefault="00000000" w:rsidP="00642B44">
      <w:pPr>
        <w:pStyle w:val="Titre2"/>
      </w:pPr>
      <w:r>
        <w:t>2️</w:t>
      </w:r>
      <w:r>
        <w:rPr>
          <w:rFonts w:ascii="Segoe UI Symbol" w:hAnsi="Segoe UI Symbol" w:cs="Segoe UI Symbol"/>
        </w:rPr>
        <w:t>⃣</w:t>
      </w:r>
      <w:r w:rsidR="00642B44">
        <w:rPr>
          <w:rFonts w:ascii="Segoe UI Symbol" w:hAnsi="Segoe UI Symbol" w:cs="Segoe UI Symbol"/>
        </w:rPr>
        <w:t xml:space="preserve">  </w:t>
      </w:r>
      <w:r>
        <w:t xml:space="preserve"> Design (UI/UX </w:t>
      </w:r>
      <w:proofErr w:type="spellStart"/>
      <w:r>
        <w:t>Professionnel</w:t>
      </w:r>
      <w:proofErr w:type="spellEnd"/>
      <w:r>
        <w:t>)</w:t>
      </w:r>
    </w:p>
    <w:p w14:paraId="7443EAB7" w14:textId="77777777" w:rsidR="00642B44" w:rsidRPr="00642B44" w:rsidRDefault="00642B44" w:rsidP="00642B4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B260C9" w14:paraId="3147B519" w14:textId="77777777" w:rsidTr="001540F2">
        <w:trPr>
          <w:jc w:val="center"/>
        </w:trPr>
        <w:tc>
          <w:tcPr>
            <w:tcW w:w="4320" w:type="dxa"/>
          </w:tcPr>
          <w:p w14:paraId="58CCDA37" w14:textId="77777777" w:rsidR="00B260C9" w:rsidRPr="001540F2" w:rsidRDefault="00000000" w:rsidP="001540F2">
            <w:pPr>
              <w:jc w:val="center"/>
              <w:rPr>
                <w:b/>
                <w:bCs/>
              </w:rPr>
            </w:pPr>
            <w:r w:rsidRPr="001540F2">
              <w:rPr>
                <w:b/>
                <w:bCs/>
              </w:rPr>
              <w:t>Prestation</w:t>
            </w:r>
          </w:p>
        </w:tc>
        <w:tc>
          <w:tcPr>
            <w:tcW w:w="4320" w:type="dxa"/>
          </w:tcPr>
          <w:p w14:paraId="45DC58CE" w14:textId="77777777" w:rsidR="00B260C9" w:rsidRPr="001540F2" w:rsidRDefault="00000000" w:rsidP="001540F2">
            <w:pPr>
              <w:jc w:val="center"/>
              <w:rPr>
                <w:b/>
                <w:bCs/>
              </w:rPr>
            </w:pPr>
            <w:r w:rsidRPr="001540F2">
              <w:rPr>
                <w:b/>
                <w:bCs/>
              </w:rPr>
              <w:t>Prix estimé (Ar)</w:t>
            </w:r>
          </w:p>
        </w:tc>
      </w:tr>
      <w:tr w:rsidR="00B260C9" w14:paraId="4BC852F1" w14:textId="77777777" w:rsidTr="001540F2">
        <w:trPr>
          <w:jc w:val="center"/>
        </w:trPr>
        <w:tc>
          <w:tcPr>
            <w:tcW w:w="4320" w:type="dxa"/>
          </w:tcPr>
          <w:p w14:paraId="26FB46E4" w14:textId="77777777" w:rsidR="00B260C9" w:rsidRDefault="00000000" w:rsidP="001540F2">
            <w:pPr>
              <w:jc w:val="center"/>
            </w:pPr>
            <w:r>
              <w:t>Wireframe (structure du site)</w:t>
            </w:r>
          </w:p>
        </w:tc>
        <w:tc>
          <w:tcPr>
            <w:tcW w:w="4320" w:type="dxa"/>
          </w:tcPr>
          <w:p w14:paraId="10DB6542" w14:textId="77777777" w:rsidR="00B260C9" w:rsidRDefault="00000000" w:rsidP="001540F2">
            <w:pPr>
              <w:jc w:val="center"/>
            </w:pPr>
            <w:r>
              <w:t>300 000 – 600 000</w:t>
            </w:r>
          </w:p>
        </w:tc>
      </w:tr>
      <w:tr w:rsidR="00B260C9" w14:paraId="3F092241" w14:textId="77777777" w:rsidTr="001540F2">
        <w:trPr>
          <w:jc w:val="center"/>
        </w:trPr>
        <w:tc>
          <w:tcPr>
            <w:tcW w:w="4320" w:type="dxa"/>
          </w:tcPr>
          <w:p w14:paraId="5F22C9B5" w14:textId="77777777" w:rsidR="00B260C9" w:rsidRDefault="00000000" w:rsidP="001540F2">
            <w:pPr>
              <w:jc w:val="center"/>
            </w:pPr>
            <w:r>
              <w:t>Design graphique personnalisé</w:t>
            </w:r>
          </w:p>
        </w:tc>
        <w:tc>
          <w:tcPr>
            <w:tcW w:w="4320" w:type="dxa"/>
          </w:tcPr>
          <w:p w14:paraId="54A0FCA5" w14:textId="77777777" w:rsidR="00B260C9" w:rsidRDefault="00000000" w:rsidP="001540F2">
            <w:pPr>
              <w:jc w:val="center"/>
            </w:pPr>
            <w:r>
              <w:t>800 000 – 1 500 000</w:t>
            </w:r>
          </w:p>
        </w:tc>
      </w:tr>
      <w:tr w:rsidR="00B260C9" w14:paraId="30DD7133" w14:textId="77777777" w:rsidTr="001540F2">
        <w:trPr>
          <w:jc w:val="center"/>
        </w:trPr>
        <w:tc>
          <w:tcPr>
            <w:tcW w:w="4320" w:type="dxa"/>
          </w:tcPr>
          <w:p w14:paraId="5C73E90F" w14:textId="77777777" w:rsidR="00B260C9" w:rsidRDefault="00000000" w:rsidP="001540F2">
            <w:pPr>
              <w:jc w:val="center"/>
            </w:pPr>
            <w:r>
              <w:t>Version mobile optimisée</w:t>
            </w:r>
          </w:p>
        </w:tc>
        <w:tc>
          <w:tcPr>
            <w:tcW w:w="4320" w:type="dxa"/>
          </w:tcPr>
          <w:p w14:paraId="65C0CF4C" w14:textId="77777777" w:rsidR="00B260C9" w:rsidRDefault="00000000" w:rsidP="001540F2">
            <w:pPr>
              <w:jc w:val="center"/>
            </w:pPr>
            <w:r>
              <w:t>300 000 – 600 000</w:t>
            </w:r>
          </w:p>
        </w:tc>
      </w:tr>
      <w:tr w:rsidR="00B260C9" w14:paraId="7E1E67DF" w14:textId="77777777" w:rsidTr="001540F2">
        <w:trPr>
          <w:jc w:val="center"/>
        </w:trPr>
        <w:tc>
          <w:tcPr>
            <w:tcW w:w="4320" w:type="dxa"/>
          </w:tcPr>
          <w:p w14:paraId="3A4C7C28" w14:textId="77777777" w:rsidR="00B260C9" w:rsidRDefault="00000000" w:rsidP="001540F2">
            <w:pPr>
              <w:jc w:val="center"/>
            </w:pPr>
            <w:r>
              <w:t>Création / amélioration logo</w:t>
            </w:r>
          </w:p>
        </w:tc>
        <w:tc>
          <w:tcPr>
            <w:tcW w:w="4320" w:type="dxa"/>
          </w:tcPr>
          <w:p w14:paraId="2343E113" w14:textId="77777777" w:rsidR="00B260C9" w:rsidRDefault="00000000" w:rsidP="001540F2">
            <w:pPr>
              <w:jc w:val="center"/>
            </w:pPr>
            <w:r>
              <w:t>300 000 – 1 000 000</w:t>
            </w:r>
          </w:p>
        </w:tc>
      </w:tr>
      <w:tr w:rsidR="00B260C9" w14:paraId="3B61D4F8" w14:textId="77777777" w:rsidTr="001540F2">
        <w:trPr>
          <w:jc w:val="center"/>
        </w:trPr>
        <w:tc>
          <w:tcPr>
            <w:tcW w:w="4320" w:type="dxa"/>
          </w:tcPr>
          <w:p w14:paraId="6F83CB46" w14:textId="77777777" w:rsidR="00B260C9" w:rsidRPr="00445A05" w:rsidRDefault="00000000" w:rsidP="001540F2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Sous-total</w:t>
            </w:r>
          </w:p>
        </w:tc>
        <w:tc>
          <w:tcPr>
            <w:tcW w:w="4320" w:type="dxa"/>
          </w:tcPr>
          <w:p w14:paraId="2E1A209C" w14:textId="77777777" w:rsidR="00B260C9" w:rsidRPr="00445A05" w:rsidRDefault="00000000" w:rsidP="001540F2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1 400 000 – 3 700 000</w:t>
            </w:r>
          </w:p>
        </w:tc>
      </w:tr>
    </w:tbl>
    <w:p w14:paraId="0C802A41" w14:textId="77777777" w:rsidR="00B62CD8" w:rsidRDefault="00B62CD8"/>
    <w:p w14:paraId="21F06815" w14:textId="77777777" w:rsidR="00445A05" w:rsidRDefault="00445A05"/>
    <w:p w14:paraId="047B5B85" w14:textId="77777777" w:rsidR="00445A05" w:rsidRDefault="00445A05"/>
    <w:p w14:paraId="4914F781" w14:textId="77777777" w:rsidR="00445A05" w:rsidRDefault="00445A05"/>
    <w:p w14:paraId="6399D7BF" w14:textId="77777777" w:rsidR="00445A05" w:rsidRDefault="00445A05"/>
    <w:p w14:paraId="38A0A30F" w14:textId="77777777" w:rsidR="00445A05" w:rsidRDefault="00445A05"/>
    <w:p w14:paraId="766057DE" w14:textId="6917DE80" w:rsidR="001540F2" w:rsidRPr="001540F2" w:rsidRDefault="00000000" w:rsidP="001540F2">
      <w:pPr>
        <w:pStyle w:val="Titre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Développement Technique (5–7 pages)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B260C9" w14:paraId="0DE61D35" w14:textId="77777777" w:rsidTr="00445A05">
        <w:trPr>
          <w:jc w:val="center"/>
        </w:trPr>
        <w:tc>
          <w:tcPr>
            <w:tcW w:w="4320" w:type="dxa"/>
          </w:tcPr>
          <w:p w14:paraId="3BB6A928" w14:textId="77777777" w:rsidR="00B260C9" w:rsidRPr="001540F2" w:rsidRDefault="00000000" w:rsidP="001540F2">
            <w:pPr>
              <w:jc w:val="center"/>
              <w:rPr>
                <w:b/>
                <w:bCs/>
              </w:rPr>
            </w:pPr>
            <w:r w:rsidRPr="001540F2">
              <w:rPr>
                <w:b/>
                <w:bCs/>
              </w:rPr>
              <w:t>Prestation</w:t>
            </w:r>
          </w:p>
        </w:tc>
        <w:tc>
          <w:tcPr>
            <w:tcW w:w="4320" w:type="dxa"/>
          </w:tcPr>
          <w:p w14:paraId="69842757" w14:textId="77777777" w:rsidR="00B260C9" w:rsidRPr="001540F2" w:rsidRDefault="00000000" w:rsidP="001540F2">
            <w:pPr>
              <w:jc w:val="center"/>
              <w:rPr>
                <w:b/>
                <w:bCs/>
              </w:rPr>
            </w:pPr>
            <w:r w:rsidRPr="001540F2">
              <w:rPr>
                <w:b/>
                <w:bCs/>
              </w:rPr>
              <w:t>Prix estimé (Ar)</w:t>
            </w:r>
          </w:p>
        </w:tc>
      </w:tr>
      <w:tr w:rsidR="00B260C9" w14:paraId="20A44BC6" w14:textId="77777777" w:rsidTr="00445A05">
        <w:trPr>
          <w:jc w:val="center"/>
        </w:trPr>
        <w:tc>
          <w:tcPr>
            <w:tcW w:w="4320" w:type="dxa"/>
          </w:tcPr>
          <w:p w14:paraId="4FFB439C" w14:textId="77777777" w:rsidR="00B260C9" w:rsidRDefault="00000000" w:rsidP="001540F2">
            <w:pPr>
              <w:jc w:val="center"/>
            </w:pPr>
            <w:r>
              <w:t>Développement complet</w:t>
            </w:r>
          </w:p>
        </w:tc>
        <w:tc>
          <w:tcPr>
            <w:tcW w:w="4320" w:type="dxa"/>
          </w:tcPr>
          <w:p w14:paraId="755D8AD7" w14:textId="77777777" w:rsidR="00B260C9" w:rsidRDefault="00000000" w:rsidP="001540F2">
            <w:pPr>
              <w:jc w:val="center"/>
            </w:pPr>
            <w:r>
              <w:t>1 000 000 – 2 500 000</w:t>
            </w:r>
          </w:p>
        </w:tc>
      </w:tr>
      <w:tr w:rsidR="00B260C9" w14:paraId="717F59B2" w14:textId="77777777" w:rsidTr="00445A05">
        <w:trPr>
          <w:jc w:val="center"/>
        </w:trPr>
        <w:tc>
          <w:tcPr>
            <w:tcW w:w="4320" w:type="dxa"/>
          </w:tcPr>
          <w:p w14:paraId="59FBB389" w14:textId="77777777" w:rsidR="00B260C9" w:rsidRDefault="00000000" w:rsidP="001540F2">
            <w:pPr>
              <w:jc w:val="center"/>
            </w:pPr>
            <w:r>
              <w:t>Responsive mobile/tablette</w:t>
            </w:r>
          </w:p>
        </w:tc>
        <w:tc>
          <w:tcPr>
            <w:tcW w:w="4320" w:type="dxa"/>
          </w:tcPr>
          <w:p w14:paraId="282368FC" w14:textId="77777777" w:rsidR="00B260C9" w:rsidRDefault="00000000" w:rsidP="001540F2">
            <w:pPr>
              <w:jc w:val="center"/>
            </w:pPr>
            <w:r>
              <w:t>Inclus</w:t>
            </w:r>
          </w:p>
        </w:tc>
      </w:tr>
      <w:tr w:rsidR="00B260C9" w14:paraId="46FD6EA5" w14:textId="77777777" w:rsidTr="00445A05">
        <w:trPr>
          <w:jc w:val="center"/>
        </w:trPr>
        <w:tc>
          <w:tcPr>
            <w:tcW w:w="4320" w:type="dxa"/>
          </w:tcPr>
          <w:p w14:paraId="3DA0ECD0" w14:textId="77777777" w:rsidR="00B260C9" w:rsidRDefault="00000000" w:rsidP="001540F2">
            <w:pPr>
              <w:jc w:val="center"/>
            </w:pPr>
            <w:r>
              <w:t>Formulaire sécurisé</w:t>
            </w:r>
          </w:p>
        </w:tc>
        <w:tc>
          <w:tcPr>
            <w:tcW w:w="4320" w:type="dxa"/>
          </w:tcPr>
          <w:p w14:paraId="61A9B7CF" w14:textId="77777777" w:rsidR="00B260C9" w:rsidRDefault="00000000" w:rsidP="001540F2">
            <w:pPr>
              <w:jc w:val="center"/>
            </w:pPr>
            <w:r>
              <w:t>150 000 – 300 000</w:t>
            </w:r>
          </w:p>
        </w:tc>
      </w:tr>
      <w:tr w:rsidR="00B260C9" w14:paraId="60AFF58E" w14:textId="77777777" w:rsidTr="00445A05">
        <w:trPr>
          <w:jc w:val="center"/>
        </w:trPr>
        <w:tc>
          <w:tcPr>
            <w:tcW w:w="4320" w:type="dxa"/>
          </w:tcPr>
          <w:p w14:paraId="038A7FBE" w14:textId="77777777" w:rsidR="00B260C9" w:rsidRDefault="00000000" w:rsidP="001540F2">
            <w:pPr>
              <w:jc w:val="center"/>
            </w:pPr>
            <w:r>
              <w:t>Intégration WhatsApp</w:t>
            </w:r>
          </w:p>
        </w:tc>
        <w:tc>
          <w:tcPr>
            <w:tcW w:w="4320" w:type="dxa"/>
          </w:tcPr>
          <w:p w14:paraId="735360A8" w14:textId="77777777" w:rsidR="00B260C9" w:rsidRDefault="00000000" w:rsidP="001540F2">
            <w:pPr>
              <w:jc w:val="center"/>
            </w:pPr>
            <w:r>
              <w:t>100 000 – 200 000</w:t>
            </w:r>
          </w:p>
        </w:tc>
      </w:tr>
      <w:tr w:rsidR="00B260C9" w14:paraId="587BC796" w14:textId="77777777" w:rsidTr="00445A05">
        <w:trPr>
          <w:jc w:val="center"/>
        </w:trPr>
        <w:tc>
          <w:tcPr>
            <w:tcW w:w="4320" w:type="dxa"/>
          </w:tcPr>
          <w:p w14:paraId="596C3169" w14:textId="77777777" w:rsidR="00B260C9" w:rsidRDefault="00000000" w:rsidP="001540F2">
            <w:pPr>
              <w:jc w:val="center"/>
            </w:pPr>
            <w:proofErr w:type="spellStart"/>
            <w:r>
              <w:t>Optimisation</w:t>
            </w:r>
            <w:proofErr w:type="spellEnd"/>
            <w:r>
              <w:t xml:space="preserve"> </w:t>
            </w:r>
            <w:proofErr w:type="spellStart"/>
            <w:r>
              <w:t>vitesse</w:t>
            </w:r>
            <w:proofErr w:type="spellEnd"/>
          </w:p>
        </w:tc>
        <w:tc>
          <w:tcPr>
            <w:tcW w:w="4320" w:type="dxa"/>
          </w:tcPr>
          <w:p w14:paraId="26B06768" w14:textId="77777777" w:rsidR="00B260C9" w:rsidRDefault="00000000" w:rsidP="001540F2">
            <w:pPr>
              <w:jc w:val="center"/>
            </w:pPr>
            <w:r>
              <w:t>200 000 – 400 000</w:t>
            </w:r>
          </w:p>
        </w:tc>
      </w:tr>
      <w:tr w:rsidR="00B260C9" w14:paraId="32BA2534" w14:textId="77777777" w:rsidTr="00445A05">
        <w:trPr>
          <w:jc w:val="center"/>
        </w:trPr>
        <w:tc>
          <w:tcPr>
            <w:tcW w:w="4320" w:type="dxa"/>
          </w:tcPr>
          <w:p w14:paraId="1FA4B849" w14:textId="77777777" w:rsidR="00B260C9" w:rsidRPr="00445A05" w:rsidRDefault="00000000" w:rsidP="00445A05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Sous-total</w:t>
            </w:r>
          </w:p>
        </w:tc>
        <w:tc>
          <w:tcPr>
            <w:tcW w:w="4320" w:type="dxa"/>
          </w:tcPr>
          <w:p w14:paraId="0D3E867D" w14:textId="77777777" w:rsidR="00B260C9" w:rsidRPr="00445A05" w:rsidRDefault="00000000" w:rsidP="00445A05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1 450 000 – 3 400 000</w:t>
            </w:r>
          </w:p>
        </w:tc>
      </w:tr>
    </w:tbl>
    <w:p w14:paraId="2A3213C8" w14:textId="77777777" w:rsidR="00B260C9" w:rsidRDefault="00B260C9"/>
    <w:p w14:paraId="5E2DBBF7" w14:textId="77777777" w:rsidR="00B260C9" w:rsidRDefault="00000000">
      <w:pPr>
        <w:pStyle w:val="Titre2"/>
      </w:pPr>
      <w:r>
        <w:t>4️⃣ SEO &amp; Référencement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B260C9" w14:paraId="2A8069C6" w14:textId="77777777" w:rsidTr="00AA551E">
        <w:trPr>
          <w:jc w:val="center"/>
        </w:trPr>
        <w:tc>
          <w:tcPr>
            <w:tcW w:w="4320" w:type="dxa"/>
          </w:tcPr>
          <w:p w14:paraId="1B90EA8B" w14:textId="77777777" w:rsidR="00B260C9" w:rsidRPr="00B62CD8" w:rsidRDefault="00000000" w:rsidP="00AA551E">
            <w:pPr>
              <w:jc w:val="center"/>
              <w:rPr>
                <w:b/>
                <w:bCs/>
              </w:rPr>
            </w:pPr>
            <w:r w:rsidRPr="00B62CD8">
              <w:rPr>
                <w:b/>
                <w:bCs/>
              </w:rPr>
              <w:t>Prestation</w:t>
            </w:r>
          </w:p>
        </w:tc>
        <w:tc>
          <w:tcPr>
            <w:tcW w:w="4320" w:type="dxa"/>
          </w:tcPr>
          <w:p w14:paraId="21829AFC" w14:textId="77777777" w:rsidR="00B260C9" w:rsidRPr="00B62CD8" w:rsidRDefault="00000000" w:rsidP="00AA551E">
            <w:pPr>
              <w:jc w:val="center"/>
              <w:rPr>
                <w:b/>
                <w:bCs/>
              </w:rPr>
            </w:pPr>
            <w:r w:rsidRPr="00B62CD8">
              <w:rPr>
                <w:b/>
                <w:bCs/>
              </w:rPr>
              <w:t>Prix estimé (Ar)</w:t>
            </w:r>
          </w:p>
        </w:tc>
      </w:tr>
      <w:tr w:rsidR="00B260C9" w14:paraId="75A91ABE" w14:textId="77777777" w:rsidTr="00AA551E">
        <w:trPr>
          <w:jc w:val="center"/>
        </w:trPr>
        <w:tc>
          <w:tcPr>
            <w:tcW w:w="4320" w:type="dxa"/>
          </w:tcPr>
          <w:p w14:paraId="1B669B90" w14:textId="77777777" w:rsidR="00B260C9" w:rsidRDefault="00000000" w:rsidP="00AA551E">
            <w:pPr>
              <w:jc w:val="center"/>
            </w:pPr>
            <w:r>
              <w:t>SEO technique</w:t>
            </w:r>
          </w:p>
        </w:tc>
        <w:tc>
          <w:tcPr>
            <w:tcW w:w="4320" w:type="dxa"/>
          </w:tcPr>
          <w:p w14:paraId="4A6A937E" w14:textId="77777777" w:rsidR="00B260C9" w:rsidRDefault="00000000" w:rsidP="00AA551E">
            <w:pPr>
              <w:jc w:val="center"/>
            </w:pPr>
            <w:r>
              <w:t>300 000 – 700 000</w:t>
            </w:r>
          </w:p>
        </w:tc>
      </w:tr>
      <w:tr w:rsidR="00B260C9" w14:paraId="4EA28B52" w14:textId="77777777" w:rsidTr="00AA551E">
        <w:trPr>
          <w:jc w:val="center"/>
        </w:trPr>
        <w:tc>
          <w:tcPr>
            <w:tcW w:w="4320" w:type="dxa"/>
          </w:tcPr>
          <w:p w14:paraId="7373E049" w14:textId="77777777" w:rsidR="00B260C9" w:rsidRDefault="00000000" w:rsidP="00AA551E">
            <w:pPr>
              <w:jc w:val="center"/>
            </w:pPr>
            <w:r>
              <w:t>Optimisation mots-clés</w:t>
            </w:r>
          </w:p>
        </w:tc>
        <w:tc>
          <w:tcPr>
            <w:tcW w:w="4320" w:type="dxa"/>
          </w:tcPr>
          <w:p w14:paraId="3F7034B3" w14:textId="77777777" w:rsidR="00B260C9" w:rsidRDefault="00000000" w:rsidP="00AA551E">
            <w:pPr>
              <w:jc w:val="center"/>
            </w:pPr>
            <w:r>
              <w:t>300 000 – 600 000</w:t>
            </w:r>
          </w:p>
        </w:tc>
      </w:tr>
      <w:tr w:rsidR="00B260C9" w14:paraId="3B7250EF" w14:textId="77777777" w:rsidTr="00AA551E">
        <w:trPr>
          <w:jc w:val="center"/>
        </w:trPr>
        <w:tc>
          <w:tcPr>
            <w:tcW w:w="4320" w:type="dxa"/>
          </w:tcPr>
          <w:p w14:paraId="4CC7AFE4" w14:textId="77777777" w:rsidR="00B260C9" w:rsidRDefault="00000000" w:rsidP="00AA551E">
            <w:pPr>
              <w:jc w:val="center"/>
            </w:pPr>
            <w:r>
              <w:t>Google Search Console</w:t>
            </w:r>
          </w:p>
        </w:tc>
        <w:tc>
          <w:tcPr>
            <w:tcW w:w="4320" w:type="dxa"/>
          </w:tcPr>
          <w:p w14:paraId="23B39546" w14:textId="77777777" w:rsidR="00B260C9" w:rsidRDefault="00000000" w:rsidP="00AA551E">
            <w:pPr>
              <w:jc w:val="center"/>
            </w:pPr>
            <w:r>
              <w:t>150 000 – 300 000</w:t>
            </w:r>
          </w:p>
        </w:tc>
      </w:tr>
      <w:tr w:rsidR="00B260C9" w14:paraId="06BE0280" w14:textId="77777777" w:rsidTr="00AA551E">
        <w:trPr>
          <w:jc w:val="center"/>
        </w:trPr>
        <w:tc>
          <w:tcPr>
            <w:tcW w:w="4320" w:type="dxa"/>
          </w:tcPr>
          <w:p w14:paraId="2B97A4A3" w14:textId="77777777" w:rsidR="00B260C9" w:rsidRDefault="00000000" w:rsidP="00AA551E">
            <w:pPr>
              <w:jc w:val="center"/>
            </w:pPr>
            <w:r>
              <w:t>Google Analytics</w:t>
            </w:r>
          </w:p>
        </w:tc>
        <w:tc>
          <w:tcPr>
            <w:tcW w:w="4320" w:type="dxa"/>
          </w:tcPr>
          <w:p w14:paraId="7393C373" w14:textId="77777777" w:rsidR="00B260C9" w:rsidRDefault="00000000" w:rsidP="00AA551E">
            <w:pPr>
              <w:jc w:val="center"/>
            </w:pPr>
            <w:r>
              <w:t>150 000 – 300 000</w:t>
            </w:r>
          </w:p>
        </w:tc>
      </w:tr>
      <w:tr w:rsidR="00B260C9" w14:paraId="784A2FC8" w14:textId="77777777" w:rsidTr="00AA551E">
        <w:trPr>
          <w:jc w:val="center"/>
        </w:trPr>
        <w:tc>
          <w:tcPr>
            <w:tcW w:w="4320" w:type="dxa"/>
          </w:tcPr>
          <w:p w14:paraId="42729562" w14:textId="77777777" w:rsidR="00B260C9" w:rsidRPr="00445A05" w:rsidRDefault="00000000" w:rsidP="00445A05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Sous-total</w:t>
            </w:r>
          </w:p>
        </w:tc>
        <w:tc>
          <w:tcPr>
            <w:tcW w:w="4320" w:type="dxa"/>
          </w:tcPr>
          <w:p w14:paraId="40D9A2E0" w14:textId="77777777" w:rsidR="00B260C9" w:rsidRPr="00445A05" w:rsidRDefault="00000000" w:rsidP="00445A05">
            <w:pPr>
              <w:jc w:val="center"/>
              <w:rPr>
                <w:b/>
                <w:bCs/>
                <w:color w:val="FF0000"/>
              </w:rPr>
            </w:pPr>
            <w:r w:rsidRPr="00445A05">
              <w:rPr>
                <w:b/>
                <w:bCs/>
                <w:color w:val="FF0000"/>
              </w:rPr>
              <w:t>900 000 – 1 900 000</w:t>
            </w:r>
          </w:p>
        </w:tc>
      </w:tr>
    </w:tbl>
    <w:p w14:paraId="511805A4" w14:textId="77777777" w:rsidR="00B260C9" w:rsidRDefault="00B260C9"/>
    <w:p w14:paraId="219D3354" w14:textId="77777777" w:rsidR="00B260C9" w:rsidRPr="001540F2" w:rsidRDefault="00000000">
      <w:pPr>
        <w:pStyle w:val="Titre2"/>
        <w:rPr>
          <w:lang w:val="fr-FR"/>
        </w:rPr>
      </w:pPr>
      <w:r w:rsidRPr="001540F2">
        <w:rPr>
          <w:lang w:val="fr-FR"/>
        </w:rPr>
        <w:t>5</w:t>
      </w:r>
      <w:r>
        <w:t>️</w:t>
      </w:r>
      <w:r w:rsidRPr="001540F2">
        <w:rPr>
          <w:lang w:val="fr-FR"/>
        </w:rPr>
        <w:t>⃣ Nom de Domaine &amp; Hébergement (1 an)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B260C9" w14:paraId="6515ADAE" w14:textId="77777777" w:rsidTr="00AA551E">
        <w:trPr>
          <w:jc w:val="center"/>
        </w:trPr>
        <w:tc>
          <w:tcPr>
            <w:tcW w:w="4320" w:type="dxa"/>
          </w:tcPr>
          <w:p w14:paraId="26C6F3AF" w14:textId="77777777" w:rsidR="00B260C9" w:rsidRPr="00AA551E" w:rsidRDefault="00000000" w:rsidP="00AA551E">
            <w:pPr>
              <w:jc w:val="center"/>
              <w:rPr>
                <w:b/>
                <w:bCs/>
              </w:rPr>
            </w:pPr>
            <w:proofErr w:type="spellStart"/>
            <w:r w:rsidRPr="00AA551E"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4320" w:type="dxa"/>
          </w:tcPr>
          <w:p w14:paraId="397F5611" w14:textId="77777777" w:rsidR="00B260C9" w:rsidRPr="00AA551E" w:rsidRDefault="00000000" w:rsidP="00AA551E">
            <w:pPr>
              <w:jc w:val="center"/>
              <w:rPr>
                <w:b/>
                <w:bCs/>
              </w:rPr>
            </w:pPr>
            <w:r w:rsidRPr="00AA551E">
              <w:rPr>
                <w:b/>
                <w:bCs/>
              </w:rPr>
              <w:t>Prix (Ar)</w:t>
            </w:r>
          </w:p>
        </w:tc>
      </w:tr>
      <w:tr w:rsidR="00B260C9" w14:paraId="407CF9D6" w14:textId="77777777" w:rsidTr="00AA551E">
        <w:trPr>
          <w:jc w:val="center"/>
        </w:trPr>
        <w:tc>
          <w:tcPr>
            <w:tcW w:w="4320" w:type="dxa"/>
          </w:tcPr>
          <w:p w14:paraId="0BB4CE72" w14:textId="77777777" w:rsidR="00B260C9" w:rsidRDefault="00000000" w:rsidP="00AA551E">
            <w:pPr>
              <w:jc w:val="center"/>
            </w:pPr>
            <w:r>
              <w:t>Nom de domaine .com</w:t>
            </w:r>
          </w:p>
        </w:tc>
        <w:tc>
          <w:tcPr>
            <w:tcW w:w="4320" w:type="dxa"/>
          </w:tcPr>
          <w:p w14:paraId="3260A3E9" w14:textId="77777777" w:rsidR="00B260C9" w:rsidRDefault="00000000" w:rsidP="00AA551E">
            <w:pPr>
              <w:jc w:val="center"/>
            </w:pPr>
            <w:r>
              <w:t>50 000 – 70 000 / an</w:t>
            </w:r>
          </w:p>
        </w:tc>
      </w:tr>
      <w:tr w:rsidR="00B260C9" w14:paraId="67FFD3F4" w14:textId="77777777" w:rsidTr="00AA551E">
        <w:trPr>
          <w:jc w:val="center"/>
        </w:trPr>
        <w:tc>
          <w:tcPr>
            <w:tcW w:w="4320" w:type="dxa"/>
          </w:tcPr>
          <w:p w14:paraId="4B3A00D0" w14:textId="77777777" w:rsidR="00B260C9" w:rsidRDefault="00000000" w:rsidP="00AA551E">
            <w:pPr>
              <w:jc w:val="center"/>
            </w:pPr>
            <w:proofErr w:type="spellStart"/>
            <w:r>
              <w:t>Certificat</w:t>
            </w:r>
            <w:proofErr w:type="spellEnd"/>
            <w:r>
              <w:t xml:space="preserve"> SSL</w:t>
            </w:r>
          </w:p>
        </w:tc>
        <w:tc>
          <w:tcPr>
            <w:tcW w:w="4320" w:type="dxa"/>
          </w:tcPr>
          <w:p w14:paraId="0B3E16DD" w14:textId="77777777" w:rsidR="00B260C9" w:rsidRDefault="00000000" w:rsidP="00AA551E">
            <w:pPr>
              <w:jc w:val="center"/>
            </w:pPr>
            <w:r>
              <w:t>Inclus généralement</w:t>
            </w:r>
          </w:p>
        </w:tc>
      </w:tr>
      <w:tr w:rsidR="00B260C9" w14:paraId="52E72DC3" w14:textId="77777777" w:rsidTr="00AA551E">
        <w:trPr>
          <w:jc w:val="center"/>
        </w:trPr>
        <w:tc>
          <w:tcPr>
            <w:tcW w:w="4320" w:type="dxa"/>
          </w:tcPr>
          <w:p w14:paraId="5C733645" w14:textId="77777777" w:rsidR="00B260C9" w:rsidRPr="00445A05" w:rsidRDefault="00000000" w:rsidP="00AA551E">
            <w:pPr>
              <w:jc w:val="center"/>
              <w:rPr>
                <w:color w:val="FF0000"/>
              </w:rPr>
            </w:pPr>
            <w:r w:rsidRPr="00445A05">
              <w:rPr>
                <w:color w:val="FF0000"/>
              </w:rPr>
              <w:t>Sous-total annuel</w:t>
            </w:r>
          </w:p>
        </w:tc>
        <w:tc>
          <w:tcPr>
            <w:tcW w:w="4320" w:type="dxa"/>
          </w:tcPr>
          <w:p w14:paraId="4AF5CDDB" w14:textId="77777777" w:rsidR="00B260C9" w:rsidRPr="00445A05" w:rsidRDefault="00000000" w:rsidP="00AA551E">
            <w:pPr>
              <w:jc w:val="center"/>
              <w:rPr>
                <w:color w:val="FF0000"/>
              </w:rPr>
            </w:pPr>
            <w:r w:rsidRPr="00445A05">
              <w:rPr>
                <w:color w:val="FF0000"/>
              </w:rPr>
              <w:t>250 000 – 470 000</w:t>
            </w:r>
          </w:p>
        </w:tc>
      </w:tr>
    </w:tbl>
    <w:p w14:paraId="09D37E90" w14:textId="77777777" w:rsidR="00B260C9" w:rsidRDefault="00B260C9" w:rsidP="00AA551E">
      <w:pPr>
        <w:jc w:val="center"/>
      </w:pPr>
    </w:p>
    <w:p w14:paraId="11AB234C" w14:textId="77777777" w:rsidR="00B260C9" w:rsidRDefault="00000000">
      <w:pPr>
        <w:pStyle w:val="Titre2"/>
      </w:pPr>
      <w:r>
        <w:t>6️⃣ Mise en Ligne &amp; Livraison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B260C9" w14:paraId="59563ABD" w14:textId="77777777" w:rsidTr="00AA551E">
        <w:trPr>
          <w:jc w:val="center"/>
        </w:trPr>
        <w:tc>
          <w:tcPr>
            <w:tcW w:w="4320" w:type="dxa"/>
          </w:tcPr>
          <w:p w14:paraId="6D75CAF0" w14:textId="77777777" w:rsidR="00B260C9" w:rsidRPr="00AA551E" w:rsidRDefault="00000000" w:rsidP="00AA551E">
            <w:pPr>
              <w:jc w:val="center"/>
              <w:rPr>
                <w:b/>
                <w:bCs/>
              </w:rPr>
            </w:pPr>
            <w:r w:rsidRPr="00AA551E">
              <w:rPr>
                <w:b/>
                <w:bCs/>
              </w:rPr>
              <w:t>Prestation</w:t>
            </w:r>
          </w:p>
        </w:tc>
        <w:tc>
          <w:tcPr>
            <w:tcW w:w="4320" w:type="dxa"/>
          </w:tcPr>
          <w:p w14:paraId="5AF73918" w14:textId="77777777" w:rsidR="00B260C9" w:rsidRPr="00AA551E" w:rsidRDefault="00000000" w:rsidP="00AA551E">
            <w:pPr>
              <w:jc w:val="center"/>
              <w:rPr>
                <w:b/>
                <w:bCs/>
              </w:rPr>
            </w:pPr>
            <w:r w:rsidRPr="00AA551E">
              <w:rPr>
                <w:b/>
                <w:bCs/>
              </w:rPr>
              <w:t>Prix estimé (Ar)</w:t>
            </w:r>
          </w:p>
        </w:tc>
      </w:tr>
      <w:tr w:rsidR="00B260C9" w14:paraId="7EF0ED4C" w14:textId="77777777" w:rsidTr="00AA551E">
        <w:trPr>
          <w:jc w:val="center"/>
        </w:trPr>
        <w:tc>
          <w:tcPr>
            <w:tcW w:w="4320" w:type="dxa"/>
          </w:tcPr>
          <w:p w14:paraId="5C184983" w14:textId="77777777" w:rsidR="00B260C9" w:rsidRDefault="00000000" w:rsidP="00AA551E">
            <w:pPr>
              <w:jc w:val="center"/>
            </w:pPr>
            <w:r>
              <w:t>Installation &amp; configuration</w:t>
            </w:r>
          </w:p>
        </w:tc>
        <w:tc>
          <w:tcPr>
            <w:tcW w:w="4320" w:type="dxa"/>
          </w:tcPr>
          <w:p w14:paraId="2AC9132A" w14:textId="77777777" w:rsidR="00B260C9" w:rsidRDefault="00000000" w:rsidP="00AA551E">
            <w:pPr>
              <w:jc w:val="center"/>
            </w:pPr>
            <w:r>
              <w:t>200 000 – 400 000</w:t>
            </w:r>
          </w:p>
        </w:tc>
      </w:tr>
      <w:tr w:rsidR="00B260C9" w14:paraId="7B6F1CB2" w14:textId="77777777" w:rsidTr="00AA551E">
        <w:trPr>
          <w:jc w:val="center"/>
        </w:trPr>
        <w:tc>
          <w:tcPr>
            <w:tcW w:w="4320" w:type="dxa"/>
          </w:tcPr>
          <w:p w14:paraId="7BCC81E7" w14:textId="77777777" w:rsidR="00B260C9" w:rsidRDefault="00000000" w:rsidP="00AA551E">
            <w:pPr>
              <w:jc w:val="center"/>
            </w:pPr>
            <w:r>
              <w:t>Test complet</w:t>
            </w:r>
          </w:p>
        </w:tc>
        <w:tc>
          <w:tcPr>
            <w:tcW w:w="4320" w:type="dxa"/>
          </w:tcPr>
          <w:p w14:paraId="6FA08083" w14:textId="77777777" w:rsidR="00B260C9" w:rsidRDefault="00000000" w:rsidP="00AA551E">
            <w:pPr>
              <w:jc w:val="center"/>
            </w:pPr>
            <w:r>
              <w:t>Inclus</w:t>
            </w:r>
          </w:p>
        </w:tc>
      </w:tr>
      <w:tr w:rsidR="00B260C9" w14:paraId="7E14789C" w14:textId="77777777" w:rsidTr="00AA551E">
        <w:trPr>
          <w:jc w:val="center"/>
        </w:trPr>
        <w:tc>
          <w:tcPr>
            <w:tcW w:w="4320" w:type="dxa"/>
          </w:tcPr>
          <w:p w14:paraId="70ACC349" w14:textId="77777777" w:rsidR="00B260C9" w:rsidRDefault="00000000" w:rsidP="00AA551E">
            <w:pPr>
              <w:jc w:val="center"/>
            </w:pPr>
            <w:r>
              <w:t>Formation client (1–2h)</w:t>
            </w:r>
          </w:p>
        </w:tc>
        <w:tc>
          <w:tcPr>
            <w:tcW w:w="4320" w:type="dxa"/>
          </w:tcPr>
          <w:p w14:paraId="2ECCB3A4" w14:textId="77777777" w:rsidR="00B260C9" w:rsidRDefault="00000000" w:rsidP="00AA551E">
            <w:pPr>
              <w:jc w:val="center"/>
            </w:pPr>
            <w:r>
              <w:t>200 000 – 400 000</w:t>
            </w:r>
          </w:p>
        </w:tc>
      </w:tr>
      <w:tr w:rsidR="00B260C9" w14:paraId="786F64DC" w14:textId="77777777" w:rsidTr="00AA551E">
        <w:trPr>
          <w:jc w:val="center"/>
        </w:trPr>
        <w:tc>
          <w:tcPr>
            <w:tcW w:w="4320" w:type="dxa"/>
          </w:tcPr>
          <w:p w14:paraId="7263F74C" w14:textId="77777777" w:rsidR="00B260C9" w:rsidRPr="00445A05" w:rsidRDefault="00000000" w:rsidP="00AA551E">
            <w:pPr>
              <w:jc w:val="center"/>
              <w:rPr>
                <w:color w:val="C00000"/>
              </w:rPr>
            </w:pPr>
            <w:r w:rsidRPr="00445A05">
              <w:rPr>
                <w:color w:val="C00000"/>
              </w:rPr>
              <w:t>Sous-total</w:t>
            </w:r>
          </w:p>
        </w:tc>
        <w:tc>
          <w:tcPr>
            <w:tcW w:w="4320" w:type="dxa"/>
          </w:tcPr>
          <w:p w14:paraId="00131DEB" w14:textId="77777777" w:rsidR="00B260C9" w:rsidRPr="00445A05" w:rsidRDefault="00000000" w:rsidP="00AA551E">
            <w:pPr>
              <w:jc w:val="center"/>
              <w:rPr>
                <w:color w:val="C00000"/>
              </w:rPr>
            </w:pPr>
            <w:r w:rsidRPr="00445A05">
              <w:rPr>
                <w:color w:val="C00000"/>
              </w:rPr>
              <w:t>400 000 – 800 000</w:t>
            </w:r>
          </w:p>
        </w:tc>
      </w:tr>
    </w:tbl>
    <w:p w14:paraId="647D375E" w14:textId="77777777" w:rsidR="00B260C9" w:rsidRDefault="00B260C9"/>
    <w:p w14:paraId="32C20AE8" w14:textId="77777777" w:rsidR="00B260C9" w:rsidRDefault="00000000">
      <w:pPr>
        <w:pStyle w:val="Titre2"/>
      </w:pPr>
      <w:r>
        <w:t>💰 TOTAL GLOBAL ESTIMÉ</w:t>
      </w:r>
    </w:p>
    <w:p w14:paraId="7D1B2EAE" w14:textId="77777777" w:rsidR="00AA551E" w:rsidRPr="00AA551E" w:rsidRDefault="00AA551E" w:rsidP="00AA551E"/>
    <w:p w14:paraId="2A694413" w14:textId="1FC581B3" w:rsidR="00445A05" w:rsidRPr="00126A88" w:rsidRDefault="00000000">
      <w:pPr>
        <w:rPr>
          <w:b/>
          <w:bCs/>
          <w:color w:val="FF0000"/>
        </w:rPr>
      </w:pPr>
      <w:r>
        <w:t xml:space="preserve">Fourchette </w:t>
      </w:r>
      <w:proofErr w:type="gramStart"/>
      <w:r>
        <w:t>globale :</w:t>
      </w:r>
      <w:proofErr w:type="gramEnd"/>
      <w:r>
        <w:t xml:space="preserve"> </w:t>
      </w:r>
      <w:r w:rsidRPr="00445A05">
        <w:rPr>
          <w:b/>
          <w:bCs/>
          <w:color w:val="FF0000"/>
        </w:rPr>
        <w:t>4 000 000 Ar</w:t>
      </w:r>
      <w:r w:rsidRPr="00445A05">
        <w:rPr>
          <w:color w:val="FF0000"/>
        </w:rPr>
        <w:t xml:space="preserve"> </w:t>
      </w:r>
      <w:r>
        <w:t xml:space="preserve">à </w:t>
      </w:r>
      <w:r w:rsidRPr="00445A05">
        <w:rPr>
          <w:b/>
          <w:bCs/>
          <w:color w:val="FF0000"/>
        </w:rPr>
        <w:t xml:space="preserve">10 000 000 </w:t>
      </w:r>
      <w:proofErr w:type="spellStart"/>
      <w:r w:rsidRPr="00445A05">
        <w:rPr>
          <w:b/>
          <w:bCs/>
          <w:color w:val="FF0000"/>
        </w:rPr>
        <w:t>Ar</w:t>
      </w:r>
      <w:proofErr w:type="spellEnd"/>
    </w:p>
    <w:p w14:paraId="1F820BF1" w14:textId="77777777" w:rsidR="00B260C9" w:rsidRDefault="00000000">
      <w:pPr>
        <w:rPr>
          <w:lang w:val="fr-FR"/>
        </w:rPr>
      </w:pPr>
      <w:r w:rsidRPr="001540F2">
        <w:rPr>
          <w:lang w:val="fr-FR"/>
        </w:rPr>
        <w:t xml:space="preserve">Budget moyen réaliste (PME) : </w:t>
      </w:r>
      <w:r w:rsidRPr="00445A05">
        <w:rPr>
          <w:b/>
          <w:bCs/>
          <w:color w:val="FF0000"/>
          <w:lang w:val="fr-FR"/>
        </w:rPr>
        <w:t xml:space="preserve">5 000 000 </w:t>
      </w:r>
      <w:r w:rsidRPr="001540F2">
        <w:rPr>
          <w:lang w:val="fr-FR"/>
        </w:rPr>
        <w:t xml:space="preserve">– </w:t>
      </w:r>
      <w:r w:rsidRPr="00445A05">
        <w:rPr>
          <w:b/>
          <w:bCs/>
          <w:color w:val="FF0000"/>
          <w:lang w:val="fr-FR"/>
        </w:rPr>
        <w:t>6 500 000 Ar</w:t>
      </w:r>
      <w:r w:rsidRPr="001540F2">
        <w:rPr>
          <w:lang w:val="fr-FR"/>
        </w:rPr>
        <w:br/>
      </w:r>
    </w:p>
    <w:p w14:paraId="621D3CE0" w14:textId="77777777" w:rsidR="00AA551E" w:rsidRPr="001540F2" w:rsidRDefault="00AA551E">
      <w:pPr>
        <w:rPr>
          <w:lang w:val="fr-FR"/>
        </w:rPr>
      </w:pPr>
    </w:p>
    <w:p w14:paraId="5B10F0EB" w14:textId="77777777" w:rsidR="00B260C9" w:rsidRPr="001540F2" w:rsidRDefault="00000000">
      <w:pPr>
        <w:pStyle w:val="Titre2"/>
        <w:rPr>
          <w:lang w:val="fr-FR"/>
        </w:rPr>
      </w:pPr>
      <w:r w:rsidRPr="001540F2">
        <w:rPr>
          <w:lang w:val="fr-FR"/>
        </w:rPr>
        <w:t>Ce que l’agence apporte en plus :</w:t>
      </w:r>
    </w:p>
    <w:p w14:paraId="33F75571" w14:textId="77777777" w:rsidR="00B260C9" w:rsidRPr="001540F2" w:rsidRDefault="00000000">
      <w:pPr>
        <w:rPr>
          <w:lang w:val="fr-FR"/>
        </w:rPr>
      </w:pPr>
      <w:r w:rsidRPr="001540F2">
        <w:rPr>
          <w:lang w:val="fr-FR"/>
        </w:rPr>
        <w:t>✔ Image professionnelle</w:t>
      </w:r>
    </w:p>
    <w:p w14:paraId="3295A35F" w14:textId="77777777" w:rsidR="00B260C9" w:rsidRPr="001540F2" w:rsidRDefault="00000000">
      <w:pPr>
        <w:rPr>
          <w:lang w:val="fr-FR"/>
        </w:rPr>
      </w:pPr>
      <w:r w:rsidRPr="001540F2">
        <w:rPr>
          <w:lang w:val="fr-FR"/>
        </w:rPr>
        <w:t>✔ Meilleure crédibilité</w:t>
      </w:r>
    </w:p>
    <w:p w14:paraId="31A94CC1" w14:textId="77777777" w:rsidR="00B260C9" w:rsidRPr="001540F2" w:rsidRDefault="00000000">
      <w:pPr>
        <w:rPr>
          <w:lang w:val="fr-FR"/>
        </w:rPr>
      </w:pPr>
      <w:r w:rsidRPr="001540F2">
        <w:rPr>
          <w:lang w:val="fr-FR"/>
        </w:rPr>
        <w:t>✔ Support technique</w:t>
      </w:r>
    </w:p>
    <w:p w14:paraId="46F24867" w14:textId="77777777" w:rsidR="00B260C9" w:rsidRDefault="00000000">
      <w:r>
        <w:t xml:space="preserve">✔ </w:t>
      </w:r>
      <w:proofErr w:type="spellStart"/>
      <w:r>
        <w:t>Garantie</w:t>
      </w:r>
      <w:proofErr w:type="spellEnd"/>
    </w:p>
    <w:p w14:paraId="57D06B69" w14:textId="77777777" w:rsidR="00B260C9" w:rsidRDefault="00000000">
      <w:r>
        <w:t>✔ Contrat officiel</w:t>
      </w:r>
    </w:p>
    <w:p w14:paraId="71B58CBC" w14:textId="77777777" w:rsidR="00B260C9" w:rsidRDefault="00000000">
      <w:r>
        <w:t>✔ Maintenance possible</w:t>
      </w:r>
    </w:p>
    <w:sectPr w:rsidR="00B26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986412">
    <w:abstractNumId w:val="8"/>
  </w:num>
  <w:num w:numId="2" w16cid:durableId="113258044">
    <w:abstractNumId w:val="6"/>
  </w:num>
  <w:num w:numId="3" w16cid:durableId="416176380">
    <w:abstractNumId w:val="5"/>
  </w:num>
  <w:num w:numId="4" w16cid:durableId="251280596">
    <w:abstractNumId w:val="4"/>
  </w:num>
  <w:num w:numId="5" w16cid:durableId="1203830923">
    <w:abstractNumId w:val="7"/>
  </w:num>
  <w:num w:numId="6" w16cid:durableId="808209984">
    <w:abstractNumId w:val="3"/>
  </w:num>
  <w:num w:numId="7" w16cid:durableId="889268669">
    <w:abstractNumId w:val="2"/>
  </w:num>
  <w:num w:numId="8" w16cid:durableId="70541683">
    <w:abstractNumId w:val="1"/>
  </w:num>
  <w:num w:numId="9" w16cid:durableId="165703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A88"/>
    <w:rsid w:val="0015074B"/>
    <w:rsid w:val="001540F2"/>
    <w:rsid w:val="0029639D"/>
    <w:rsid w:val="002B3049"/>
    <w:rsid w:val="00326F90"/>
    <w:rsid w:val="00445A05"/>
    <w:rsid w:val="00642B44"/>
    <w:rsid w:val="007A0CF2"/>
    <w:rsid w:val="009E3890"/>
    <w:rsid w:val="00AA1D8D"/>
    <w:rsid w:val="00AA551E"/>
    <w:rsid w:val="00AF6F41"/>
    <w:rsid w:val="00B260C9"/>
    <w:rsid w:val="00B47730"/>
    <w:rsid w:val="00B62C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394AC"/>
  <w14:defaultImageDpi w14:val="300"/>
  <w15:docId w15:val="{8724D2EA-4A4C-4658-B1A1-F097338E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hajasarobidyrabenaivoarivelo@gmail.com</cp:lastModifiedBy>
  <cp:revision>2</cp:revision>
  <dcterms:created xsi:type="dcterms:W3CDTF">2026-02-11T18:08:00Z</dcterms:created>
  <dcterms:modified xsi:type="dcterms:W3CDTF">2026-02-11T18:08:00Z</dcterms:modified>
  <cp:category/>
</cp:coreProperties>
</file>